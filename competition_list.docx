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Конкурсный список абитуриентов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СНИЛС</w:t>
            </w:r>
          </w:p>
        </w:tc>
        <w:tc>
          <w:tcPr>
            <w:tcW w:type="dxa" w:w="1080"/>
          </w:tcPr>
          <w:p>
            <w:r>
              <w:t>ФИО</w:t>
            </w:r>
          </w:p>
        </w:tc>
        <w:tc>
          <w:tcPr>
            <w:tcW w:type="dxa" w:w="1080"/>
          </w:tcPr>
          <w:p>
            <w:r>
              <w:t>Специальность</w:t>
            </w:r>
          </w:p>
        </w:tc>
        <w:tc>
          <w:tcPr>
            <w:tcW w:type="dxa" w:w="1080"/>
          </w:tcPr>
          <w:p>
            <w:r>
              <w:t>Тип обучения</w:t>
            </w:r>
          </w:p>
        </w:tc>
        <w:tc>
          <w:tcPr>
            <w:tcW w:type="dxa" w:w="1080"/>
          </w:tcPr>
          <w:p>
            <w:r>
              <w:t>Льгота</w:t>
            </w:r>
          </w:p>
        </w:tc>
        <w:tc>
          <w:tcPr>
            <w:tcW w:type="dxa" w:w="1080"/>
          </w:tcPr>
          <w:p>
            <w:r>
              <w:t>Дата подачи</w:t>
            </w:r>
          </w:p>
        </w:tc>
        <w:tc>
          <w:tcPr>
            <w:tcW w:type="dxa" w:w="1080"/>
          </w:tcPr>
          <w:p>
            <w:r>
              <w:t>Средний балл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223-344-556 17</w:t>
            </w:r>
          </w:p>
        </w:tc>
        <w:tc>
          <w:tcPr>
            <w:tcW w:type="dxa" w:w="1080"/>
          </w:tcPr>
          <w:p>
            <w:r>
              <w:t>Белова Алина Сергеевна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2025-06-21</w:t>
            </w:r>
          </w:p>
        </w:tc>
        <w:tc>
          <w:tcPr>
            <w:tcW w:type="dxa" w:w="1080"/>
          </w:tcPr>
          <w:p>
            <w:r>
              <w:t>4.90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223-344-556 17</w:t>
            </w:r>
          </w:p>
        </w:tc>
        <w:tc>
          <w:tcPr>
            <w:tcW w:type="dxa" w:w="1080"/>
          </w:tcPr>
          <w:p>
            <w:r>
              <w:t>Белова Алина Сергеевна</w:t>
            </w:r>
          </w:p>
        </w:tc>
        <w:tc>
          <w:tcPr>
            <w:tcW w:type="dxa" w:w="1080"/>
          </w:tcPr>
          <w:p>
            <w:r>
              <w:t>Монтаж, техническое обслуживание и ремонт электронных приборов и устройств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2026-06-30</w:t>
            </w:r>
          </w:p>
        </w:tc>
        <w:tc>
          <w:tcPr>
            <w:tcW w:type="dxa" w:w="1080"/>
          </w:tcPr>
          <w:p>
            <w:r>
              <w:t>4.90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223-344-556 17</w:t>
            </w:r>
          </w:p>
        </w:tc>
        <w:tc>
          <w:tcPr>
            <w:tcW w:type="dxa" w:w="1080"/>
          </w:tcPr>
          <w:p>
            <w:r>
              <w:t>Белова Алина Сергеевна</w:t>
            </w:r>
          </w:p>
        </w:tc>
        <w:tc>
          <w:tcPr>
            <w:tcW w:type="dxa" w:w="1080"/>
          </w:tcPr>
          <w:p>
            <w:r>
              <w:t>Юриспруденция (на базе 9 кл.)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2026-04-28</w:t>
            </w:r>
          </w:p>
        </w:tc>
        <w:tc>
          <w:tcPr>
            <w:tcW w:type="dxa" w:w="1080"/>
          </w:tcPr>
          <w:p>
            <w:r>
              <w:t>4.90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889-900-112 73</w:t>
            </w:r>
          </w:p>
        </w:tc>
        <w:tc>
          <w:tcPr>
            <w:tcW w:type="dxa" w:w="1080"/>
          </w:tcPr>
          <w:p>
            <w:r>
              <w:t>Захарова Валерия Дмитриевна</w:t>
            </w:r>
          </w:p>
        </w:tc>
        <w:tc>
          <w:tcPr>
            <w:tcW w:type="dxa" w:w="1080"/>
          </w:tcPr>
          <w:p>
            <w:r>
              <w:t>Экономика и бухгалтерский учет (по отраслям)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2025-06-25</w:t>
            </w:r>
          </w:p>
        </w:tc>
        <w:tc>
          <w:tcPr>
            <w:tcW w:type="dxa" w:w="1080"/>
          </w:tcPr>
          <w:p>
            <w:r>
              <w:t>4.86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889-900-112 73</w:t>
            </w:r>
          </w:p>
        </w:tc>
        <w:tc>
          <w:tcPr>
            <w:tcW w:type="dxa" w:w="1080"/>
          </w:tcPr>
          <w:p>
            <w:r>
              <w:t>Захарова Валерия Дмитриевна</w:t>
            </w:r>
          </w:p>
        </w:tc>
        <w:tc>
          <w:tcPr>
            <w:tcW w:type="dxa" w:w="1080"/>
          </w:tcPr>
          <w:p>
            <w:r>
              <w:t>Юриспруденция (на базе 9 кл.)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4.86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445-566-778 39</w:t>
            </w:r>
          </w:p>
        </w:tc>
        <w:tc>
          <w:tcPr>
            <w:tcW w:type="dxa" w:w="1080"/>
          </w:tcPr>
          <w:p>
            <w:r>
              <w:t>Горбунова Юлия Андреевна</w:t>
            </w:r>
          </w:p>
        </w:tc>
        <w:tc>
          <w:tcPr>
            <w:tcW w:type="dxa" w:w="1080"/>
          </w:tcPr>
          <w:p>
            <w:r>
              <w:t>Разработка электронных устройств и систем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2025-06-23</w:t>
            </w:r>
          </w:p>
        </w:tc>
        <w:tc>
          <w:tcPr>
            <w:tcW w:type="dxa" w:w="1080"/>
          </w:tcPr>
          <w:p>
            <w:r>
              <w:t>4.80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001-122-334 95</w:t>
            </w:r>
          </w:p>
        </w:tc>
        <w:tc>
          <w:tcPr>
            <w:tcW w:type="dxa" w:w="1080"/>
          </w:tcPr>
          <w:p>
            <w:r>
              <w:t>Карпова Анастасия Евгеньевна</w:t>
            </w:r>
          </w:p>
        </w:tc>
        <w:tc>
          <w:tcPr>
            <w:tcW w:type="dxa" w:w="1080"/>
          </w:tcPr>
          <w:p>
            <w:r>
              <w:t>Банковское дело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Льгота для детей участников СВО</w:t>
            </w:r>
          </w:p>
        </w:tc>
        <w:tc>
          <w:tcPr>
            <w:tcW w:type="dxa" w:w="1080"/>
          </w:tcPr>
          <w:p>
            <w:r>
              <w:t>2025-06-20</w:t>
            </w:r>
          </w:p>
        </w:tc>
        <w:tc>
          <w:tcPr>
            <w:tcW w:type="dxa" w:w="1080"/>
          </w:tcPr>
          <w:p>
            <w:r>
              <w:t>4.75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001-122-334 95</w:t>
            </w:r>
          </w:p>
        </w:tc>
        <w:tc>
          <w:tcPr>
            <w:tcW w:type="dxa" w:w="1080"/>
          </w:tcPr>
          <w:p>
            <w:r>
              <w:t>Карпова Анастасия Евгеньевна</w:t>
            </w:r>
          </w:p>
        </w:tc>
        <w:tc>
          <w:tcPr>
            <w:tcW w:type="dxa" w:w="1080"/>
          </w:tcPr>
          <w:p>
            <w:r>
              <w:t>ллллввввв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4.75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112-233-445 06</w:t>
            </w:r>
          </w:p>
        </w:tc>
        <w:tc>
          <w:tcPr>
            <w:tcW w:type="dxa" w:w="1080"/>
          </w:tcPr>
          <w:p>
            <w:r>
              <w:t>Абрамов Денис Юрьевич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Льгота для сирот</w:t>
            </w:r>
          </w:p>
        </w:tc>
        <w:tc>
          <w:tcPr>
            <w:tcW w:type="dxa" w:w="1080"/>
          </w:tcPr>
          <w:p>
            <w:r>
              <w:t>2025-06-20</w:t>
            </w:r>
          </w:p>
        </w:tc>
        <w:tc>
          <w:tcPr>
            <w:tcW w:type="dxa" w:w="1080"/>
          </w:tcPr>
          <w:p>
            <w:r>
              <w:t>4.70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112-233-445 06</w:t>
            </w:r>
          </w:p>
        </w:tc>
        <w:tc>
          <w:tcPr>
            <w:tcW w:type="dxa" w:w="1080"/>
          </w:tcPr>
          <w:p>
            <w:r>
              <w:t>Абрамов Денис Юрьевич</w:t>
            </w:r>
          </w:p>
        </w:tc>
        <w:tc>
          <w:tcPr>
            <w:tcW w:type="dxa" w:w="1080"/>
          </w:tcPr>
          <w:p>
            <w:r>
              <w:t>Компьютерные системы и комплексы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Льгота для сирот</w:t>
            </w:r>
          </w:p>
        </w:tc>
        <w:tc>
          <w:tcPr>
            <w:tcW w:type="dxa" w:w="1080"/>
          </w:tcPr>
          <w:p>
            <w:r>
              <w:t>2026-10-19</w:t>
            </w:r>
          </w:p>
        </w:tc>
        <w:tc>
          <w:tcPr>
            <w:tcW w:type="dxa" w:w="1080"/>
          </w:tcPr>
          <w:p>
            <w:r>
              <w:t>4.70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112-233-445 06</w:t>
            </w:r>
          </w:p>
        </w:tc>
        <w:tc>
          <w:tcPr>
            <w:tcW w:type="dxa" w:w="1080"/>
          </w:tcPr>
          <w:p>
            <w:r>
              <w:t>Абрамов Денис Юрьевич</w:t>
            </w:r>
          </w:p>
        </w:tc>
        <w:tc>
          <w:tcPr>
            <w:tcW w:type="dxa" w:w="1080"/>
          </w:tcPr>
          <w:p>
            <w:r>
              <w:t>Сетевое и системное администрирование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4.70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667-788-990 51</w:t>
            </w:r>
          </w:p>
        </w:tc>
        <w:tc>
          <w:tcPr>
            <w:tcW w:type="dxa" w:w="1080"/>
          </w:tcPr>
          <w:p>
            <w:r>
              <w:t>Ефимова Кристина Витальевна</w:t>
            </w:r>
          </w:p>
        </w:tc>
        <w:tc>
          <w:tcPr>
            <w:tcW w:type="dxa" w:w="1080"/>
          </w:tcPr>
          <w:p>
            <w:r>
              <w:t>Монтаж и эксплуатация оборудования и систем газоснабжения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4.65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445-566-778 40</w:t>
            </w:r>
          </w:p>
        </w:tc>
        <w:tc>
          <w:tcPr>
            <w:tcW w:type="dxa" w:w="1080"/>
          </w:tcPr>
          <w:p>
            <w:r>
              <w:t>Осипова Екатерина Михайловны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2025-06-26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112-233-445 17</w:t>
            </w:r>
          </w:p>
        </w:tc>
        <w:tc>
          <w:tcPr>
            <w:tcW w:type="dxa" w:w="1080"/>
          </w:tcPr>
          <w:p>
            <w:r>
              <w:t>Лазарев Кирилл Игоревич</w:t>
            </w:r>
          </w:p>
        </w:tc>
        <w:tc>
          <w:tcPr>
            <w:tcW w:type="dxa" w:w="1080"/>
          </w:tcPr>
          <w:p>
            <w:r>
              <w:t>Обеспечение информационной безопасности автоматизированных систем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112-233-445 17</w:t>
            </w:r>
          </w:p>
        </w:tc>
        <w:tc>
          <w:tcPr>
            <w:tcW w:type="dxa" w:w="1080"/>
          </w:tcPr>
          <w:p>
            <w:r>
              <w:t>Лазарев Кирилл Игоревич</w:t>
            </w:r>
          </w:p>
        </w:tc>
        <w:tc>
          <w:tcPr>
            <w:tcW w:type="dxa" w:w="1080"/>
          </w:tcPr>
          <w:p>
            <w:r>
              <w:t>Сетевое и системное администрирование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2025-06-19</w:t>
            </w:r>
          </w:p>
        </w:tc>
        <w:tc>
          <w:tcPr>
            <w:tcW w:type="dxa" w:w="1080"/>
          </w:tcPr>
          <w:p>
            <w:r>
              <w:t>4.60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223-344-556 28</w:t>
            </w:r>
          </w:p>
        </w:tc>
        <w:tc>
          <w:tcPr>
            <w:tcW w:type="dxa" w:w="1080"/>
          </w:tcPr>
          <w:p>
            <w:r>
              <w:t>Михайлова Дарья Романовна</w:t>
            </w:r>
          </w:p>
        </w:tc>
        <w:tc>
          <w:tcPr>
            <w:tcW w:type="dxa" w:w="1080"/>
          </w:tcPr>
          <w:p>
            <w:r>
              <w:t>Юриспруденция (на базе 9 кл.)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2025-06-22</w:t>
            </w:r>
          </w:p>
        </w:tc>
        <w:tc>
          <w:tcPr>
            <w:tcW w:type="dxa" w:w="1080"/>
          </w:tcPr>
          <w:p>
            <w:r>
              <w:t>4.55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556-677-889 40</w:t>
            </w:r>
          </w:p>
        </w:tc>
        <w:tc>
          <w:tcPr>
            <w:tcW w:type="dxa" w:w="1080"/>
          </w:tcPr>
          <w:p>
            <w:r>
              <w:t>Давыдов Артем Николаевич</w:t>
            </w:r>
          </w:p>
        </w:tc>
        <w:tc>
          <w:tcPr>
            <w:tcW w:type="dxa" w:w="1080"/>
          </w:tcPr>
          <w:p>
            <w:r>
              <w:t>Обеспечение информационной безопасности автоматизированных систем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2025-06-22</w:t>
            </w:r>
          </w:p>
        </w:tc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556-677-889 51</w:t>
            </w:r>
          </w:p>
        </w:tc>
        <w:tc>
          <w:tcPr>
            <w:tcW w:type="dxa" w:w="1080"/>
          </w:tcPr>
          <w:p>
            <w:r>
              <w:t>Павлов Сергей Алексеевич</w:t>
            </w:r>
          </w:p>
        </w:tc>
        <w:tc>
          <w:tcPr>
            <w:tcW w:type="dxa" w:w="1080"/>
          </w:tcPr>
          <w:p>
            <w:r>
              <w:t>Технология машиностроения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2025-06-17</w:t>
            </w:r>
          </w:p>
        </w:tc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334-455-667 39</w:t>
            </w:r>
          </w:p>
        </w:tc>
        <w:tc>
          <w:tcPr>
            <w:tcW w:type="dxa" w:w="1080"/>
          </w:tcPr>
          <w:p>
            <w:r>
              <w:t>Никитин Владислав Константинович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Для детей инвалидов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4.45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334-455-667 39</w:t>
            </w:r>
          </w:p>
        </w:tc>
        <w:tc>
          <w:tcPr>
            <w:tcW w:type="dxa" w:w="1080"/>
          </w:tcPr>
          <w:p>
            <w:r>
              <w:t>Никитин Владислав Константинович</w:t>
            </w:r>
          </w:p>
        </w:tc>
        <w:tc>
          <w:tcPr>
            <w:tcW w:type="dxa" w:w="1080"/>
          </w:tcPr>
          <w:p>
            <w:r>
              <w:t>Монтаж, техническое обслуживание и ремонт электронных приборов и устройств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4.45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334-455-667 39</w:t>
            </w:r>
          </w:p>
        </w:tc>
        <w:tc>
          <w:tcPr>
            <w:tcW w:type="dxa" w:w="1080"/>
          </w:tcPr>
          <w:p>
            <w:r>
              <w:t>Никитин Владислав Константинович</w:t>
            </w:r>
          </w:p>
        </w:tc>
        <w:tc>
          <w:tcPr>
            <w:tcW w:type="dxa" w:w="1080"/>
          </w:tcPr>
          <w:p>
            <w:r>
              <w:t>Электроснабжение (по отраслям)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2025-06-21</w:t>
            </w:r>
          </w:p>
        </w:tc>
        <w:tc>
          <w:tcPr>
            <w:tcW w:type="dxa" w:w="1080"/>
          </w:tcPr>
          <w:p>
            <w:r>
              <w:t>4.45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778-899-001 62</w:t>
            </w:r>
          </w:p>
        </w:tc>
        <w:tc>
          <w:tcPr>
            <w:tcW w:type="dxa" w:w="1080"/>
          </w:tcPr>
          <w:p>
            <w:r>
              <w:t>Журавлёв Иван Павлович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2025-06-18</w:t>
            </w:r>
          </w:p>
        </w:tc>
        <w:tc>
          <w:tcPr>
            <w:tcW w:type="dxa" w:w="1080"/>
          </w:tcPr>
          <w:p>
            <w:r>
              <w:t>4.40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111-111-111 11</w:t>
            </w:r>
          </w:p>
        </w:tc>
        <w:tc>
          <w:tcPr>
            <w:tcW w:type="dxa" w:w="1080"/>
          </w:tcPr>
          <w:p>
            <w:r>
              <w:t>Ходырева Регина Равилевна</w:t>
            </w:r>
          </w:p>
        </w:tc>
        <w:tc>
          <w:tcPr>
            <w:tcW w:type="dxa" w:w="1080"/>
          </w:tcPr>
          <w:p>
            <w:r>
              <w:t>Информационное моделирование в строительстве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2026-12-31</w:t>
            </w:r>
          </w:p>
        </w:tc>
        <w:tc>
          <w:tcPr>
            <w:tcW w:type="dxa" w:w="1080"/>
          </w:tcPr>
          <w:p>
            <w:r>
              <w:t>4.35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111-111-111 11</w:t>
            </w:r>
          </w:p>
        </w:tc>
        <w:tc>
          <w:tcPr>
            <w:tcW w:type="dxa" w:w="1080"/>
          </w:tcPr>
          <w:p>
            <w:r>
              <w:t>Ходырева Регина Равилевна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Бюджет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4.35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111-111-111 11</w:t>
            </w:r>
          </w:p>
        </w:tc>
        <w:tc>
          <w:tcPr>
            <w:tcW w:type="dxa" w:w="1080"/>
          </w:tcPr>
          <w:p>
            <w:r>
              <w:t>Ходырева Регина Равилевна</w:t>
            </w:r>
          </w:p>
        </w:tc>
        <w:tc>
          <w:tcPr>
            <w:tcW w:type="dxa" w:w="1080"/>
          </w:tcPr>
          <w:p>
            <w:r>
              <w:t>Информационные системы и программирование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4.35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334-455-667 28</w:t>
            </w:r>
          </w:p>
        </w:tc>
        <w:tc>
          <w:tcPr>
            <w:tcW w:type="dxa" w:w="1080"/>
          </w:tcPr>
          <w:p>
            <w:r>
              <w:t>Васильев Максим Олегович</w:t>
            </w:r>
          </w:p>
        </w:tc>
        <w:tc>
          <w:tcPr>
            <w:tcW w:type="dxa" w:w="1080"/>
          </w:tcPr>
          <w:p>
            <w:r>
              <w:t>Компьютерные системы и комплексы</w:t>
            </w:r>
          </w:p>
        </w:tc>
        <w:tc>
          <w:tcPr>
            <w:tcW w:type="dxa" w:w="1080"/>
          </w:tcPr>
          <w:p>
            <w:r>
              <w:t>Платное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2025-06-15</w:t>
            </w:r>
          </w:p>
        </w:tc>
        <w:tc>
          <w:tcPr>
            <w:tcW w:type="dxa" w:w="1080"/>
          </w:tcPr>
          <w:p>
            <w:r>
              <w:t>4.35</w:t>
            </w:r>
          </w:p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